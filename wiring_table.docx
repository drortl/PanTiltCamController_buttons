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D6B95" w14:textId="77777777" w:rsidR="00BE2279" w:rsidRDefault="00000000">
      <w:pPr>
        <w:pStyle w:val="Title"/>
        <w:bidi/>
        <w:jc w:val="right"/>
      </w:pPr>
      <w:r>
        <w:t>טבלת חיבורים – בקר מצלמת Pan/Tilt (ESP32)</w:t>
      </w:r>
    </w:p>
    <w:p w14:paraId="5BB4F3CA" w14:textId="77777777" w:rsidR="00BE2279" w:rsidRDefault="00000000">
      <w:pPr>
        <w:bidi/>
        <w:jc w:val="right"/>
      </w:pPr>
      <w:r>
        <w:rPr>
          <w:i/>
          <w:sz w:val="20"/>
        </w:rPr>
        <w:t>פרויקט: PanTiltCamController | לוח: ESP32 DevKit | פינים ניתנים לשינוי בקובץ include/config.h</w:t>
      </w:r>
    </w:p>
    <w:p w14:paraId="47F98338" w14:textId="77777777" w:rsidR="00BE2279" w:rsidRDefault="00BE2279"/>
    <w:p w14:paraId="4A2BD854" w14:textId="77777777" w:rsidR="00BE2279" w:rsidRDefault="00000000">
      <w:pPr>
        <w:pStyle w:val="Heading1"/>
        <w:bidi/>
        <w:jc w:val="right"/>
      </w:pPr>
      <w:r>
        <w:t>דרייבר Pan (STEP/DIR)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2268"/>
        <w:gridCol w:w="2268"/>
      </w:tblGrid>
      <w:tr w:rsidR="00BE2279" w14:paraId="0CA698B8" w14:textId="77777777" w:rsidTr="00BE22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0F16F851" w14:textId="77777777" w:rsidR="00BE2279" w:rsidRDefault="00000000">
            <w:pPr>
              <w:bidi/>
              <w:jc w:val="right"/>
            </w:pPr>
            <w:r>
              <w:t>הערה</w:t>
            </w:r>
          </w:p>
        </w:tc>
        <w:tc>
          <w:tcPr>
            <w:tcW w:w="2268" w:type="dxa"/>
          </w:tcPr>
          <w:p w14:paraId="7F41012E" w14:textId="77777777" w:rsidR="00BE2279" w:rsidRDefault="00000000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פין ESP32</w:t>
            </w:r>
          </w:p>
        </w:tc>
        <w:tc>
          <w:tcPr>
            <w:tcW w:w="2268" w:type="dxa"/>
          </w:tcPr>
          <w:p w14:paraId="7BD74608" w14:textId="77777777" w:rsidR="00BE2279" w:rsidRDefault="00000000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חיבור</w:t>
            </w:r>
          </w:p>
        </w:tc>
      </w:tr>
      <w:tr w:rsidR="00BE2279" w14:paraId="6DA3F12C" w14:textId="77777777" w:rsidTr="00BE2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6E3D8F67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פולס צעד</w:t>
            </w:r>
          </w:p>
        </w:tc>
        <w:tc>
          <w:tcPr>
            <w:tcW w:w="2268" w:type="dxa"/>
          </w:tcPr>
          <w:p w14:paraId="4AB343F9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GPIO26</w:t>
            </w:r>
          </w:p>
        </w:tc>
        <w:tc>
          <w:tcPr>
            <w:tcW w:w="2268" w:type="dxa"/>
          </w:tcPr>
          <w:p w14:paraId="5A43947A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STEP</w:t>
            </w:r>
          </w:p>
        </w:tc>
      </w:tr>
      <w:tr w:rsidR="00BE2279" w14:paraId="02FFCA4F" w14:textId="77777777" w:rsidTr="00BE2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4568118E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כיוון</w:t>
            </w:r>
          </w:p>
        </w:tc>
        <w:tc>
          <w:tcPr>
            <w:tcW w:w="2268" w:type="dxa"/>
          </w:tcPr>
          <w:p w14:paraId="44765611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GPIO27</w:t>
            </w:r>
          </w:p>
        </w:tc>
        <w:tc>
          <w:tcPr>
            <w:tcW w:w="2268" w:type="dxa"/>
          </w:tcPr>
          <w:p w14:paraId="0AD0B015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DIR</w:t>
            </w:r>
          </w:p>
        </w:tc>
      </w:tr>
      <w:tr w:rsidR="00BE2279" w14:paraId="23714905" w14:textId="77777777" w:rsidTr="00BE2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2A00E06A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Active-LOW (LOW=מופעל)</w:t>
            </w:r>
          </w:p>
        </w:tc>
        <w:tc>
          <w:tcPr>
            <w:tcW w:w="2268" w:type="dxa"/>
          </w:tcPr>
          <w:p w14:paraId="7EAE0053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GPIO25</w:t>
            </w:r>
          </w:p>
        </w:tc>
        <w:tc>
          <w:tcPr>
            <w:tcW w:w="2268" w:type="dxa"/>
          </w:tcPr>
          <w:p w14:paraId="744F5B5F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EN</w:t>
            </w:r>
          </w:p>
        </w:tc>
      </w:tr>
    </w:tbl>
    <w:p w14:paraId="4C0B01E2" w14:textId="77777777" w:rsidR="00BE2279" w:rsidRDefault="00BE2279"/>
    <w:p w14:paraId="5D54165D" w14:textId="77777777" w:rsidR="00BE2279" w:rsidRDefault="00000000">
      <w:pPr>
        <w:pStyle w:val="Heading1"/>
        <w:bidi/>
        <w:jc w:val="right"/>
      </w:pPr>
      <w:r>
        <w:t>דרייבר Tilt (STEP/DIR)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2268"/>
        <w:gridCol w:w="2268"/>
      </w:tblGrid>
      <w:tr w:rsidR="00BE2279" w14:paraId="52F65A76" w14:textId="77777777" w:rsidTr="00BE22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7DEAD0C3" w14:textId="77777777" w:rsidR="00BE2279" w:rsidRDefault="00000000">
            <w:pPr>
              <w:bidi/>
              <w:jc w:val="right"/>
            </w:pPr>
            <w:r>
              <w:t>הערה</w:t>
            </w:r>
          </w:p>
        </w:tc>
        <w:tc>
          <w:tcPr>
            <w:tcW w:w="2268" w:type="dxa"/>
          </w:tcPr>
          <w:p w14:paraId="3457C705" w14:textId="77777777" w:rsidR="00BE2279" w:rsidRDefault="00000000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פין ESP32</w:t>
            </w:r>
          </w:p>
        </w:tc>
        <w:tc>
          <w:tcPr>
            <w:tcW w:w="2268" w:type="dxa"/>
          </w:tcPr>
          <w:p w14:paraId="267AE029" w14:textId="77777777" w:rsidR="00BE2279" w:rsidRDefault="00000000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חיבור</w:t>
            </w:r>
          </w:p>
        </w:tc>
      </w:tr>
      <w:tr w:rsidR="00BE2279" w14:paraId="57455626" w14:textId="77777777" w:rsidTr="00BE2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4FF94B57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פולס צעד</w:t>
            </w:r>
          </w:p>
        </w:tc>
        <w:tc>
          <w:tcPr>
            <w:tcW w:w="2268" w:type="dxa"/>
          </w:tcPr>
          <w:p w14:paraId="29CC26B8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GPIO32</w:t>
            </w:r>
          </w:p>
        </w:tc>
        <w:tc>
          <w:tcPr>
            <w:tcW w:w="2268" w:type="dxa"/>
          </w:tcPr>
          <w:p w14:paraId="17F619B8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STEP</w:t>
            </w:r>
          </w:p>
        </w:tc>
      </w:tr>
      <w:tr w:rsidR="00BE2279" w14:paraId="4197CE2F" w14:textId="77777777" w:rsidTr="00BE2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A06D363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כיוון</w:t>
            </w:r>
          </w:p>
        </w:tc>
        <w:tc>
          <w:tcPr>
            <w:tcW w:w="2268" w:type="dxa"/>
          </w:tcPr>
          <w:p w14:paraId="12E83FCE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GPIO33</w:t>
            </w:r>
          </w:p>
        </w:tc>
        <w:tc>
          <w:tcPr>
            <w:tcW w:w="2268" w:type="dxa"/>
          </w:tcPr>
          <w:p w14:paraId="72E47635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DIR</w:t>
            </w:r>
          </w:p>
        </w:tc>
      </w:tr>
      <w:tr w:rsidR="00BE2279" w14:paraId="78CCD317" w14:textId="77777777" w:rsidTr="00BE2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77CDAF85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Active-LOW (LOW=מופעל)</w:t>
            </w:r>
          </w:p>
        </w:tc>
        <w:tc>
          <w:tcPr>
            <w:tcW w:w="2268" w:type="dxa"/>
          </w:tcPr>
          <w:p w14:paraId="28D38857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GPIO14</w:t>
            </w:r>
          </w:p>
        </w:tc>
        <w:tc>
          <w:tcPr>
            <w:tcW w:w="2268" w:type="dxa"/>
          </w:tcPr>
          <w:p w14:paraId="5622315E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EN</w:t>
            </w:r>
          </w:p>
        </w:tc>
      </w:tr>
    </w:tbl>
    <w:p w14:paraId="64CB016E" w14:textId="77777777" w:rsidR="00BE2279" w:rsidRDefault="00BE2279"/>
    <w:p w14:paraId="5B02BE56" w14:textId="77777777" w:rsidR="00BE2279" w:rsidRDefault="00000000">
      <w:pPr>
        <w:pStyle w:val="Heading1"/>
        <w:bidi/>
        <w:jc w:val="right"/>
      </w:pPr>
      <w:r>
        <w:t>מפסקי הומינג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2268"/>
        <w:gridCol w:w="2268"/>
      </w:tblGrid>
      <w:tr w:rsidR="00BE2279" w14:paraId="785A51E2" w14:textId="77777777" w:rsidTr="00BE22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34CE03B" w14:textId="77777777" w:rsidR="00BE2279" w:rsidRDefault="00000000">
            <w:pPr>
              <w:bidi/>
              <w:jc w:val="right"/>
            </w:pPr>
            <w:r>
              <w:t>הערה</w:t>
            </w:r>
          </w:p>
        </w:tc>
        <w:tc>
          <w:tcPr>
            <w:tcW w:w="2268" w:type="dxa"/>
          </w:tcPr>
          <w:p w14:paraId="0742FBFF" w14:textId="77777777" w:rsidR="00BE2279" w:rsidRDefault="00000000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פין ESP32</w:t>
            </w:r>
          </w:p>
        </w:tc>
        <w:tc>
          <w:tcPr>
            <w:tcW w:w="2268" w:type="dxa"/>
          </w:tcPr>
          <w:p w14:paraId="2FCA20D5" w14:textId="77777777" w:rsidR="00BE2279" w:rsidRDefault="00000000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מפסק</w:t>
            </w:r>
          </w:p>
        </w:tc>
      </w:tr>
      <w:tr w:rsidR="00BE2279" w14:paraId="15C16C38" w14:textId="77777777" w:rsidTr="00BE2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3C044862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דורש נגד pull-up חיצוני 10kΩ ל-3.3V</w:t>
            </w:r>
          </w:p>
        </w:tc>
        <w:tc>
          <w:tcPr>
            <w:tcW w:w="2268" w:type="dxa"/>
          </w:tcPr>
          <w:p w14:paraId="0B59A60E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GPIO34</w:t>
            </w:r>
          </w:p>
        </w:tc>
        <w:tc>
          <w:tcPr>
            <w:tcW w:w="2268" w:type="dxa"/>
          </w:tcPr>
          <w:p w14:paraId="09442162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Pan limit</w:t>
            </w:r>
          </w:p>
        </w:tc>
      </w:tr>
      <w:tr w:rsidR="00BE2279" w14:paraId="4F2414CD" w14:textId="77777777" w:rsidTr="00BE2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38615BFD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דורש נגד pull-up חיצוני 10kΩ ל-3.3V</w:t>
            </w:r>
          </w:p>
        </w:tc>
        <w:tc>
          <w:tcPr>
            <w:tcW w:w="2268" w:type="dxa"/>
          </w:tcPr>
          <w:p w14:paraId="0A12C2DE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GPIO35</w:t>
            </w:r>
          </w:p>
        </w:tc>
        <w:tc>
          <w:tcPr>
            <w:tcW w:w="2268" w:type="dxa"/>
          </w:tcPr>
          <w:p w14:paraId="0CCA7CD8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Tilt limit</w:t>
            </w:r>
          </w:p>
        </w:tc>
      </w:tr>
    </w:tbl>
    <w:p w14:paraId="363EEE5D" w14:textId="77777777" w:rsidR="00BE2279" w:rsidRDefault="00000000">
      <w:pPr>
        <w:bidi/>
        <w:jc w:val="right"/>
      </w:pPr>
      <w:r>
        <w:rPr>
          <w:sz w:val="20"/>
        </w:rPr>
        <w:t>חיווט: הצד השני של המפסק ל-GND. כשהמפסק נלחץ, הפין יורד ל-LOW (active-low).</w:t>
      </w:r>
    </w:p>
    <w:p w14:paraId="274B4339" w14:textId="77777777" w:rsidR="00BE2279" w:rsidRDefault="00BE2279"/>
    <w:p w14:paraId="0D5EA898" w14:textId="77777777" w:rsidR="00BE2279" w:rsidRDefault="00000000">
      <w:pPr>
        <w:pStyle w:val="Heading1"/>
        <w:bidi/>
        <w:jc w:val="right"/>
      </w:pPr>
      <w:r>
        <w:t>מסך TFT (ST7735, 128x160, SPI)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2268"/>
        <w:gridCol w:w="2268"/>
      </w:tblGrid>
      <w:tr w:rsidR="00BE2279" w14:paraId="72ABE7B6" w14:textId="77777777" w:rsidTr="00BE22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03767C41" w14:textId="77777777" w:rsidR="00BE2279" w:rsidRDefault="00000000">
            <w:pPr>
              <w:bidi/>
              <w:jc w:val="right"/>
            </w:pPr>
            <w:r>
              <w:t>הערה</w:t>
            </w:r>
          </w:p>
        </w:tc>
        <w:tc>
          <w:tcPr>
            <w:tcW w:w="2268" w:type="dxa"/>
          </w:tcPr>
          <w:p w14:paraId="73898375" w14:textId="77777777" w:rsidR="00BE2279" w:rsidRDefault="00000000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פין ESP32</w:t>
            </w:r>
          </w:p>
        </w:tc>
        <w:tc>
          <w:tcPr>
            <w:tcW w:w="2268" w:type="dxa"/>
          </w:tcPr>
          <w:p w14:paraId="7D850208" w14:textId="77777777" w:rsidR="00BE2279" w:rsidRDefault="00000000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חיבור</w:t>
            </w:r>
          </w:p>
        </w:tc>
      </w:tr>
      <w:tr w:rsidR="00BE2279" w14:paraId="50ED4E15" w14:textId="77777777" w:rsidTr="00BE2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47E5263B" w14:textId="77777777" w:rsidR="00BE2279" w:rsidRDefault="00BE2279">
            <w:pPr>
              <w:bidi/>
              <w:jc w:val="right"/>
            </w:pPr>
          </w:p>
        </w:tc>
        <w:tc>
          <w:tcPr>
            <w:tcW w:w="2268" w:type="dxa"/>
          </w:tcPr>
          <w:p w14:paraId="3CF87BAD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GPIO5</w:t>
            </w:r>
          </w:p>
        </w:tc>
        <w:tc>
          <w:tcPr>
            <w:tcW w:w="2268" w:type="dxa"/>
          </w:tcPr>
          <w:p w14:paraId="23AD7850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CS</w:t>
            </w:r>
          </w:p>
        </w:tc>
      </w:tr>
      <w:tr w:rsidR="00BE2279" w14:paraId="5AFA4EAB" w14:textId="77777777" w:rsidTr="00BE2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3AD95E3C" w14:textId="77777777" w:rsidR="00BE2279" w:rsidRDefault="00BE2279">
            <w:pPr>
              <w:bidi/>
              <w:jc w:val="right"/>
            </w:pPr>
          </w:p>
        </w:tc>
        <w:tc>
          <w:tcPr>
            <w:tcW w:w="2268" w:type="dxa"/>
          </w:tcPr>
          <w:p w14:paraId="4000FF23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GPIO17</w:t>
            </w:r>
          </w:p>
        </w:tc>
        <w:tc>
          <w:tcPr>
            <w:tcW w:w="2268" w:type="dxa"/>
          </w:tcPr>
          <w:p w14:paraId="0148A54E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DC</w:t>
            </w:r>
          </w:p>
        </w:tc>
      </w:tr>
      <w:tr w:rsidR="00BE2279" w14:paraId="69638986" w14:textId="77777777" w:rsidTr="00BE2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4FA8CBD7" w14:textId="77777777" w:rsidR="00BE2279" w:rsidRDefault="00BE2279">
            <w:pPr>
              <w:bidi/>
              <w:jc w:val="right"/>
            </w:pPr>
          </w:p>
        </w:tc>
        <w:tc>
          <w:tcPr>
            <w:tcW w:w="2268" w:type="dxa"/>
          </w:tcPr>
          <w:p w14:paraId="19A0D49E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GPIO16</w:t>
            </w:r>
          </w:p>
        </w:tc>
        <w:tc>
          <w:tcPr>
            <w:tcW w:w="2268" w:type="dxa"/>
          </w:tcPr>
          <w:p w14:paraId="4A097F40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RST</w:t>
            </w:r>
          </w:p>
        </w:tc>
      </w:tr>
      <w:tr w:rsidR="00BE2279" w14:paraId="4AFED772" w14:textId="77777777" w:rsidTr="00BE2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2A9FBA44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קבוע (VSPI חומרתי)</w:t>
            </w:r>
          </w:p>
        </w:tc>
        <w:tc>
          <w:tcPr>
            <w:tcW w:w="2268" w:type="dxa"/>
          </w:tcPr>
          <w:p w14:paraId="4CB97B59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GPIO18</w:t>
            </w:r>
          </w:p>
        </w:tc>
        <w:tc>
          <w:tcPr>
            <w:tcW w:w="2268" w:type="dxa"/>
          </w:tcPr>
          <w:p w14:paraId="02BDEB77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SCLK</w:t>
            </w:r>
          </w:p>
        </w:tc>
      </w:tr>
      <w:tr w:rsidR="00BE2279" w14:paraId="52E3B9D4" w14:textId="77777777" w:rsidTr="00BE2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2D9C187E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קבוע (VSPI חומרתי)</w:t>
            </w:r>
          </w:p>
        </w:tc>
        <w:tc>
          <w:tcPr>
            <w:tcW w:w="2268" w:type="dxa"/>
          </w:tcPr>
          <w:p w14:paraId="58646FB7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GPIO23</w:t>
            </w:r>
          </w:p>
        </w:tc>
        <w:tc>
          <w:tcPr>
            <w:tcW w:w="2268" w:type="dxa"/>
          </w:tcPr>
          <w:p w14:paraId="201EA66F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MOSI (SDA)</w:t>
            </w:r>
          </w:p>
        </w:tc>
      </w:tr>
      <w:tr w:rsidR="00BE2279" w14:paraId="17EBDA8C" w14:textId="77777777" w:rsidTr="00BE2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055CDB20" w14:textId="77777777" w:rsidR="00BE2279" w:rsidRDefault="00BE2279">
            <w:pPr>
              <w:bidi/>
              <w:jc w:val="right"/>
            </w:pPr>
          </w:p>
        </w:tc>
        <w:tc>
          <w:tcPr>
            <w:tcW w:w="2268" w:type="dxa"/>
          </w:tcPr>
          <w:p w14:paraId="564F1DAF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3.3V</w:t>
            </w:r>
          </w:p>
        </w:tc>
        <w:tc>
          <w:tcPr>
            <w:tcW w:w="2268" w:type="dxa"/>
          </w:tcPr>
          <w:p w14:paraId="3432B238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VCC</w:t>
            </w:r>
          </w:p>
        </w:tc>
      </w:tr>
      <w:tr w:rsidR="00BE2279" w14:paraId="615EA8E9" w14:textId="77777777" w:rsidTr="00BE2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4E2BFC48" w14:textId="77777777" w:rsidR="00BE2279" w:rsidRDefault="00BE2279">
            <w:pPr>
              <w:bidi/>
              <w:jc w:val="right"/>
            </w:pPr>
          </w:p>
        </w:tc>
        <w:tc>
          <w:tcPr>
            <w:tcW w:w="2268" w:type="dxa"/>
          </w:tcPr>
          <w:p w14:paraId="087A44AE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GND</w:t>
            </w:r>
          </w:p>
        </w:tc>
        <w:tc>
          <w:tcPr>
            <w:tcW w:w="2268" w:type="dxa"/>
          </w:tcPr>
          <w:p w14:paraId="55A9779D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GND</w:t>
            </w:r>
          </w:p>
        </w:tc>
      </w:tr>
      <w:tr w:rsidR="00BE2279" w14:paraId="1C9B12C8" w14:textId="77777777" w:rsidTr="00BE2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0782DB8C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חבר ישירות, לא לפין GPIO</w:t>
            </w:r>
          </w:p>
        </w:tc>
        <w:tc>
          <w:tcPr>
            <w:tcW w:w="2268" w:type="dxa"/>
          </w:tcPr>
          <w:p w14:paraId="422D48B9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3.3V</w:t>
            </w:r>
          </w:p>
        </w:tc>
        <w:tc>
          <w:tcPr>
            <w:tcW w:w="2268" w:type="dxa"/>
          </w:tcPr>
          <w:p w14:paraId="5E4BCA41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LED (backlight)</w:t>
            </w:r>
          </w:p>
        </w:tc>
      </w:tr>
    </w:tbl>
    <w:p w14:paraId="042C3D1B" w14:textId="77777777" w:rsidR="00BE2279" w:rsidRDefault="00BE2279"/>
    <w:p w14:paraId="3030DBFF" w14:textId="77777777" w:rsidR="00BE2279" w:rsidRDefault="00000000">
      <w:pPr>
        <w:pStyle w:val="Heading1"/>
        <w:bidi/>
        <w:jc w:val="right"/>
      </w:pPr>
      <w:r>
        <w:lastRenderedPageBreak/>
        <w:t>מצפן דיגיטלי (HMC5883L, I2C)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2268"/>
        <w:gridCol w:w="2268"/>
      </w:tblGrid>
      <w:tr w:rsidR="00BE2279" w14:paraId="6C4D58C7" w14:textId="77777777" w:rsidTr="00BE22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5D749F66" w14:textId="77777777" w:rsidR="00BE2279" w:rsidRDefault="00000000">
            <w:pPr>
              <w:bidi/>
              <w:jc w:val="right"/>
            </w:pPr>
            <w:r>
              <w:t>הערה</w:t>
            </w:r>
          </w:p>
        </w:tc>
        <w:tc>
          <w:tcPr>
            <w:tcW w:w="2268" w:type="dxa"/>
          </w:tcPr>
          <w:p w14:paraId="5E13FD1F" w14:textId="77777777" w:rsidR="00BE2279" w:rsidRDefault="00000000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פין ESP32</w:t>
            </w:r>
          </w:p>
        </w:tc>
        <w:tc>
          <w:tcPr>
            <w:tcW w:w="2268" w:type="dxa"/>
          </w:tcPr>
          <w:p w14:paraId="3FE26BC6" w14:textId="77777777" w:rsidR="00BE2279" w:rsidRDefault="00000000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חיבור</w:t>
            </w:r>
          </w:p>
        </w:tc>
      </w:tr>
      <w:tr w:rsidR="00BE2279" w14:paraId="5A37EF24" w14:textId="77777777" w:rsidTr="00BE2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6E53BFEE" w14:textId="77777777" w:rsidR="00BE2279" w:rsidRDefault="00BE2279">
            <w:pPr>
              <w:bidi/>
              <w:jc w:val="right"/>
            </w:pPr>
          </w:p>
        </w:tc>
        <w:tc>
          <w:tcPr>
            <w:tcW w:w="2268" w:type="dxa"/>
          </w:tcPr>
          <w:p w14:paraId="1DF6EE32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GPIO21</w:t>
            </w:r>
          </w:p>
        </w:tc>
        <w:tc>
          <w:tcPr>
            <w:tcW w:w="2268" w:type="dxa"/>
          </w:tcPr>
          <w:p w14:paraId="251CBAD3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SDA</w:t>
            </w:r>
          </w:p>
        </w:tc>
      </w:tr>
      <w:tr w:rsidR="00BE2279" w14:paraId="3FBA7FE2" w14:textId="77777777" w:rsidTr="00BE2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2EDE24A7" w14:textId="77777777" w:rsidR="00BE2279" w:rsidRDefault="00BE2279">
            <w:pPr>
              <w:bidi/>
              <w:jc w:val="right"/>
            </w:pPr>
          </w:p>
        </w:tc>
        <w:tc>
          <w:tcPr>
            <w:tcW w:w="2268" w:type="dxa"/>
          </w:tcPr>
          <w:p w14:paraId="1B30D5B7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GPIO22</w:t>
            </w:r>
          </w:p>
        </w:tc>
        <w:tc>
          <w:tcPr>
            <w:tcW w:w="2268" w:type="dxa"/>
          </w:tcPr>
          <w:p w14:paraId="3B83860D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SCL</w:t>
            </w:r>
          </w:p>
        </w:tc>
      </w:tr>
      <w:tr w:rsidR="00BE2279" w14:paraId="1F7E0976" w14:textId="77777777" w:rsidTr="00BE2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70C8CECD" w14:textId="77777777" w:rsidR="00BE2279" w:rsidRDefault="00BE2279">
            <w:pPr>
              <w:bidi/>
              <w:jc w:val="right"/>
            </w:pPr>
          </w:p>
        </w:tc>
        <w:tc>
          <w:tcPr>
            <w:tcW w:w="2268" w:type="dxa"/>
          </w:tcPr>
          <w:p w14:paraId="62B2762C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3.3V</w:t>
            </w:r>
          </w:p>
        </w:tc>
        <w:tc>
          <w:tcPr>
            <w:tcW w:w="2268" w:type="dxa"/>
          </w:tcPr>
          <w:p w14:paraId="736C5ECE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VCC</w:t>
            </w:r>
          </w:p>
        </w:tc>
      </w:tr>
      <w:tr w:rsidR="00BE2279" w14:paraId="2E27B51D" w14:textId="77777777" w:rsidTr="00BE2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413DBAD3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כתובת I2C: 0x1E</w:t>
            </w:r>
          </w:p>
        </w:tc>
        <w:tc>
          <w:tcPr>
            <w:tcW w:w="2268" w:type="dxa"/>
          </w:tcPr>
          <w:p w14:paraId="78350B03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GND</w:t>
            </w:r>
          </w:p>
        </w:tc>
        <w:tc>
          <w:tcPr>
            <w:tcW w:w="2268" w:type="dxa"/>
          </w:tcPr>
          <w:p w14:paraId="25F4748B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GND</w:t>
            </w:r>
          </w:p>
        </w:tc>
      </w:tr>
    </w:tbl>
    <w:p w14:paraId="445BF15A" w14:textId="77777777" w:rsidR="00BE2279" w:rsidRDefault="00BE2279"/>
    <w:p w14:paraId="1646DF0B" w14:textId="77777777" w:rsidR="00BE2279" w:rsidRDefault="00000000">
      <w:pPr>
        <w:pStyle w:val="Heading1"/>
        <w:bidi/>
        <w:jc w:val="right"/>
      </w:pPr>
      <w:r>
        <w:t>RS485 (Pelco-D / Pelco-P, מודול MAX485)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2268"/>
        <w:gridCol w:w="2268"/>
      </w:tblGrid>
      <w:tr w:rsidR="00BE2279" w14:paraId="55ADB668" w14:textId="77777777" w:rsidTr="00BE22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37E75834" w14:textId="77777777" w:rsidR="00BE2279" w:rsidRDefault="00000000">
            <w:pPr>
              <w:bidi/>
              <w:jc w:val="right"/>
            </w:pPr>
            <w:r>
              <w:t>הערה</w:t>
            </w:r>
          </w:p>
        </w:tc>
        <w:tc>
          <w:tcPr>
            <w:tcW w:w="2268" w:type="dxa"/>
          </w:tcPr>
          <w:p w14:paraId="412F8700" w14:textId="77777777" w:rsidR="00BE2279" w:rsidRDefault="00000000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פין ESP32</w:t>
            </w:r>
          </w:p>
        </w:tc>
        <w:tc>
          <w:tcPr>
            <w:tcW w:w="2268" w:type="dxa"/>
          </w:tcPr>
          <w:p w14:paraId="575AE91C" w14:textId="77777777" w:rsidR="00BE2279" w:rsidRDefault="00000000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חיבור</w:t>
            </w:r>
          </w:p>
        </w:tc>
      </w:tr>
      <w:tr w:rsidR="00BE2279" w14:paraId="3C7699B7" w14:textId="77777777" w:rsidTr="00BE2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043B8874" w14:textId="77777777" w:rsidR="00BE2279" w:rsidRDefault="00BE2279">
            <w:pPr>
              <w:bidi/>
              <w:jc w:val="right"/>
            </w:pPr>
          </w:p>
        </w:tc>
        <w:tc>
          <w:tcPr>
            <w:tcW w:w="2268" w:type="dxa"/>
          </w:tcPr>
          <w:p w14:paraId="7AEE875B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GPIO4 (RX2)</w:t>
            </w:r>
          </w:p>
        </w:tc>
        <w:tc>
          <w:tcPr>
            <w:tcW w:w="2268" w:type="dxa"/>
          </w:tcPr>
          <w:p w14:paraId="2BCB9742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RO (Receiver Out)</w:t>
            </w:r>
          </w:p>
        </w:tc>
      </w:tr>
      <w:tr w:rsidR="00BE2279" w14:paraId="1ECD40C2" w14:textId="77777777" w:rsidTr="00BE2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2CF3DA0C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לא בשימוש בפועל (הבקר רק מקשיב)</w:t>
            </w:r>
          </w:p>
        </w:tc>
        <w:tc>
          <w:tcPr>
            <w:tcW w:w="2268" w:type="dxa"/>
          </w:tcPr>
          <w:p w14:paraId="2200CCA9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GPIO13 (TX2)</w:t>
            </w:r>
          </w:p>
        </w:tc>
        <w:tc>
          <w:tcPr>
            <w:tcW w:w="2268" w:type="dxa"/>
          </w:tcPr>
          <w:p w14:paraId="13B8421E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DI (Driver In)</w:t>
            </w:r>
          </w:p>
        </w:tc>
      </w:tr>
      <w:tr w:rsidR="00BE2279" w14:paraId="1994FD71" w14:textId="77777777" w:rsidTr="00BE2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433A0D5F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נשאר קבוע ב-LOW (מצב קליטה)</w:t>
            </w:r>
          </w:p>
        </w:tc>
        <w:tc>
          <w:tcPr>
            <w:tcW w:w="2268" w:type="dxa"/>
          </w:tcPr>
          <w:p w14:paraId="251FC683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GPIO15</w:t>
            </w:r>
          </w:p>
        </w:tc>
        <w:tc>
          <w:tcPr>
            <w:tcW w:w="2268" w:type="dxa"/>
          </w:tcPr>
          <w:p w14:paraId="4F0F50A1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DE + RE (מחוברים יחד)</w:t>
            </w:r>
          </w:p>
        </w:tc>
      </w:tr>
      <w:tr w:rsidR="00BE2279" w14:paraId="5A98D5CF" w14:textId="77777777" w:rsidTr="00BE2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03CBA06F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תלוי במודול - בדוק בדאטה-שיט</w:t>
            </w:r>
          </w:p>
        </w:tc>
        <w:tc>
          <w:tcPr>
            <w:tcW w:w="2268" w:type="dxa"/>
          </w:tcPr>
          <w:p w14:paraId="35D687A2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3.3V או 5V</w:t>
            </w:r>
          </w:p>
        </w:tc>
        <w:tc>
          <w:tcPr>
            <w:tcW w:w="2268" w:type="dxa"/>
          </w:tcPr>
          <w:p w14:paraId="021E2C5E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VCC</w:t>
            </w:r>
          </w:p>
        </w:tc>
      </w:tr>
      <w:tr w:rsidR="00BE2279" w14:paraId="68B7BA75" w14:textId="77777777" w:rsidTr="00BE2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344F40DE" w14:textId="77777777" w:rsidR="00BE2279" w:rsidRDefault="00BE2279">
            <w:pPr>
              <w:bidi/>
              <w:jc w:val="right"/>
            </w:pPr>
          </w:p>
        </w:tc>
        <w:tc>
          <w:tcPr>
            <w:tcW w:w="2268" w:type="dxa"/>
          </w:tcPr>
          <w:p w14:paraId="5F7846E2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GND</w:t>
            </w:r>
          </w:p>
        </w:tc>
        <w:tc>
          <w:tcPr>
            <w:tcW w:w="2268" w:type="dxa"/>
          </w:tcPr>
          <w:p w14:paraId="24443BD2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GND</w:t>
            </w:r>
          </w:p>
        </w:tc>
      </w:tr>
      <w:tr w:rsidR="00BE2279" w14:paraId="0BC261CD" w14:textId="77777777" w:rsidTr="00BE2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6B790C2B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Baud: 2400, כתובת Pelco: 1</w:t>
            </w:r>
          </w:p>
        </w:tc>
        <w:tc>
          <w:tcPr>
            <w:tcW w:w="2268" w:type="dxa"/>
          </w:tcPr>
          <w:p w14:paraId="1DD4BC84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לקו RS485 מהבקר החיצוני</w:t>
            </w:r>
          </w:p>
        </w:tc>
        <w:tc>
          <w:tcPr>
            <w:tcW w:w="2268" w:type="dxa"/>
          </w:tcPr>
          <w:p w14:paraId="0550E734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A / B</w:t>
            </w:r>
          </w:p>
        </w:tc>
      </w:tr>
    </w:tbl>
    <w:p w14:paraId="3B2EB9E2" w14:textId="77777777" w:rsidR="00BE2279" w:rsidRDefault="00BE2279"/>
    <w:p w14:paraId="0A9DE6BA" w14:textId="77777777" w:rsidR="00BE2279" w:rsidRDefault="00000000">
      <w:pPr>
        <w:pStyle w:val="Heading1"/>
        <w:bidi/>
        <w:jc w:val="right"/>
      </w:pPr>
      <w:r>
        <w:t>סיכום שימוש בפינים (למניעת התנגשויות)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2268"/>
      </w:tblGrid>
      <w:tr w:rsidR="00BE2279" w14:paraId="7144237A" w14:textId="77777777" w:rsidTr="00BE22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6" w:type="dxa"/>
          </w:tcPr>
          <w:p w14:paraId="66A915F4" w14:textId="77777777" w:rsidR="00BE2279" w:rsidRDefault="00000000">
            <w:pPr>
              <w:bidi/>
              <w:jc w:val="right"/>
            </w:pPr>
            <w:r>
              <w:t>שימוש</w:t>
            </w:r>
          </w:p>
        </w:tc>
        <w:tc>
          <w:tcPr>
            <w:tcW w:w="2268" w:type="dxa"/>
          </w:tcPr>
          <w:p w14:paraId="7FBC2E2B" w14:textId="77777777" w:rsidR="00BE2279" w:rsidRDefault="00000000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GPIO</w:t>
            </w:r>
          </w:p>
        </w:tc>
      </w:tr>
      <w:tr w:rsidR="00BE2279" w14:paraId="3186F8B9" w14:textId="77777777" w:rsidTr="00BE2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6" w:type="dxa"/>
          </w:tcPr>
          <w:p w14:paraId="5E11E2E6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RS485 RX</w:t>
            </w:r>
          </w:p>
        </w:tc>
        <w:tc>
          <w:tcPr>
            <w:tcW w:w="2268" w:type="dxa"/>
          </w:tcPr>
          <w:p w14:paraId="6F3A7AD4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4</w:t>
            </w:r>
          </w:p>
        </w:tc>
      </w:tr>
      <w:tr w:rsidR="00BE2279" w14:paraId="5CC8ED2B" w14:textId="77777777" w:rsidTr="00BE2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6" w:type="dxa"/>
          </w:tcPr>
          <w:p w14:paraId="2200A5A7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TFT CS</w:t>
            </w:r>
          </w:p>
        </w:tc>
        <w:tc>
          <w:tcPr>
            <w:tcW w:w="2268" w:type="dxa"/>
          </w:tcPr>
          <w:p w14:paraId="0DDFC659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5</w:t>
            </w:r>
          </w:p>
        </w:tc>
      </w:tr>
      <w:tr w:rsidR="00BE2279" w14:paraId="46FC4DDA" w14:textId="77777777" w:rsidTr="00BE2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6" w:type="dxa"/>
          </w:tcPr>
          <w:p w14:paraId="233F643D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RS485 TX</w:t>
            </w:r>
          </w:p>
        </w:tc>
        <w:tc>
          <w:tcPr>
            <w:tcW w:w="2268" w:type="dxa"/>
          </w:tcPr>
          <w:p w14:paraId="51F534ED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13</w:t>
            </w:r>
          </w:p>
        </w:tc>
      </w:tr>
      <w:tr w:rsidR="00BE2279" w14:paraId="71D3D586" w14:textId="77777777" w:rsidTr="00BE2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6" w:type="dxa"/>
          </w:tcPr>
          <w:p w14:paraId="5843714C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Tilt EN</w:t>
            </w:r>
          </w:p>
        </w:tc>
        <w:tc>
          <w:tcPr>
            <w:tcW w:w="2268" w:type="dxa"/>
          </w:tcPr>
          <w:p w14:paraId="2E5E46EE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14</w:t>
            </w:r>
          </w:p>
        </w:tc>
      </w:tr>
      <w:tr w:rsidR="00BE2279" w14:paraId="03A190FD" w14:textId="77777777" w:rsidTr="00BE2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6" w:type="dxa"/>
          </w:tcPr>
          <w:p w14:paraId="66B3774E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RS485 DE/RE</w:t>
            </w:r>
          </w:p>
        </w:tc>
        <w:tc>
          <w:tcPr>
            <w:tcW w:w="2268" w:type="dxa"/>
          </w:tcPr>
          <w:p w14:paraId="0DF4CE78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15</w:t>
            </w:r>
          </w:p>
        </w:tc>
      </w:tr>
      <w:tr w:rsidR="00BE2279" w14:paraId="2A86B531" w14:textId="77777777" w:rsidTr="00BE2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6" w:type="dxa"/>
          </w:tcPr>
          <w:p w14:paraId="6843E0A5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TFT RST</w:t>
            </w:r>
          </w:p>
        </w:tc>
        <w:tc>
          <w:tcPr>
            <w:tcW w:w="2268" w:type="dxa"/>
          </w:tcPr>
          <w:p w14:paraId="0F0E16A0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16</w:t>
            </w:r>
          </w:p>
        </w:tc>
      </w:tr>
      <w:tr w:rsidR="00BE2279" w14:paraId="2EF4FF90" w14:textId="77777777" w:rsidTr="00BE2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6" w:type="dxa"/>
          </w:tcPr>
          <w:p w14:paraId="0CE1F411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TFT DC</w:t>
            </w:r>
          </w:p>
        </w:tc>
        <w:tc>
          <w:tcPr>
            <w:tcW w:w="2268" w:type="dxa"/>
          </w:tcPr>
          <w:p w14:paraId="535CECCB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17</w:t>
            </w:r>
          </w:p>
        </w:tc>
      </w:tr>
      <w:tr w:rsidR="00BE2279" w14:paraId="27C8FE0F" w14:textId="77777777" w:rsidTr="00BE2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6" w:type="dxa"/>
          </w:tcPr>
          <w:p w14:paraId="07FD0CA9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TFT SCLK (VSPI)</w:t>
            </w:r>
          </w:p>
        </w:tc>
        <w:tc>
          <w:tcPr>
            <w:tcW w:w="2268" w:type="dxa"/>
          </w:tcPr>
          <w:p w14:paraId="11DB5E9A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18</w:t>
            </w:r>
          </w:p>
        </w:tc>
      </w:tr>
      <w:tr w:rsidR="00BE2279" w14:paraId="32C7CBBA" w14:textId="77777777" w:rsidTr="00BE2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6" w:type="dxa"/>
          </w:tcPr>
          <w:p w14:paraId="64C73D32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Compass SDA</w:t>
            </w:r>
          </w:p>
        </w:tc>
        <w:tc>
          <w:tcPr>
            <w:tcW w:w="2268" w:type="dxa"/>
          </w:tcPr>
          <w:p w14:paraId="4A838666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21</w:t>
            </w:r>
          </w:p>
        </w:tc>
      </w:tr>
      <w:tr w:rsidR="00BE2279" w14:paraId="74749A14" w14:textId="77777777" w:rsidTr="00BE2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6" w:type="dxa"/>
          </w:tcPr>
          <w:p w14:paraId="35DF5BCA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Compass SCL</w:t>
            </w:r>
          </w:p>
        </w:tc>
        <w:tc>
          <w:tcPr>
            <w:tcW w:w="2268" w:type="dxa"/>
          </w:tcPr>
          <w:p w14:paraId="54D11738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22</w:t>
            </w:r>
          </w:p>
        </w:tc>
      </w:tr>
      <w:tr w:rsidR="00BE2279" w14:paraId="517773B1" w14:textId="77777777" w:rsidTr="00BE2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6" w:type="dxa"/>
          </w:tcPr>
          <w:p w14:paraId="3847F032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TFT MOSI (VSPI)</w:t>
            </w:r>
          </w:p>
        </w:tc>
        <w:tc>
          <w:tcPr>
            <w:tcW w:w="2268" w:type="dxa"/>
          </w:tcPr>
          <w:p w14:paraId="3AD67C9D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23</w:t>
            </w:r>
          </w:p>
        </w:tc>
      </w:tr>
      <w:tr w:rsidR="00BE2279" w14:paraId="2351DE6E" w14:textId="77777777" w:rsidTr="00BE2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6" w:type="dxa"/>
          </w:tcPr>
          <w:p w14:paraId="6E9E3347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Pan EN</w:t>
            </w:r>
          </w:p>
        </w:tc>
        <w:tc>
          <w:tcPr>
            <w:tcW w:w="2268" w:type="dxa"/>
          </w:tcPr>
          <w:p w14:paraId="46220CCD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25</w:t>
            </w:r>
          </w:p>
        </w:tc>
      </w:tr>
      <w:tr w:rsidR="00BE2279" w14:paraId="79B2F82C" w14:textId="77777777" w:rsidTr="00BE2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6" w:type="dxa"/>
          </w:tcPr>
          <w:p w14:paraId="16CEE027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Pan STEP</w:t>
            </w:r>
          </w:p>
        </w:tc>
        <w:tc>
          <w:tcPr>
            <w:tcW w:w="2268" w:type="dxa"/>
          </w:tcPr>
          <w:p w14:paraId="197A08DE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26</w:t>
            </w:r>
          </w:p>
        </w:tc>
      </w:tr>
      <w:tr w:rsidR="00BE2279" w14:paraId="52D80D2F" w14:textId="77777777" w:rsidTr="00BE2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6" w:type="dxa"/>
          </w:tcPr>
          <w:p w14:paraId="61E7B3C8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Pan DIR</w:t>
            </w:r>
          </w:p>
        </w:tc>
        <w:tc>
          <w:tcPr>
            <w:tcW w:w="2268" w:type="dxa"/>
          </w:tcPr>
          <w:p w14:paraId="10E8ECFB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27</w:t>
            </w:r>
          </w:p>
        </w:tc>
      </w:tr>
      <w:tr w:rsidR="00BE2279" w14:paraId="30AAB452" w14:textId="77777777" w:rsidTr="00BE2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6" w:type="dxa"/>
          </w:tcPr>
          <w:p w14:paraId="457EA029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Tilt STEP</w:t>
            </w:r>
          </w:p>
        </w:tc>
        <w:tc>
          <w:tcPr>
            <w:tcW w:w="2268" w:type="dxa"/>
          </w:tcPr>
          <w:p w14:paraId="25D327CD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32</w:t>
            </w:r>
          </w:p>
        </w:tc>
      </w:tr>
      <w:tr w:rsidR="00BE2279" w14:paraId="6A93D5D4" w14:textId="77777777" w:rsidTr="00BE2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6" w:type="dxa"/>
          </w:tcPr>
          <w:p w14:paraId="1FD48741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Tilt DIR</w:t>
            </w:r>
          </w:p>
        </w:tc>
        <w:tc>
          <w:tcPr>
            <w:tcW w:w="2268" w:type="dxa"/>
          </w:tcPr>
          <w:p w14:paraId="37559DCF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33</w:t>
            </w:r>
          </w:p>
        </w:tc>
      </w:tr>
      <w:tr w:rsidR="00BE2279" w14:paraId="0F267287" w14:textId="77777777" w:rsidTr="00BE2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6" w:type="dxa"/>
          </w:tcPr>
          <w:p w14:paraId="447F18BB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Pan limit switch (עם pull-up חיצוני)</w:t>
            </w:r>
          </w:p>
        </w:tc>
        <w:tc>
          <w:tcPr>
            <w:tcW w:w="2268" w:type="dxa"/>
          </w:tcPr>
          <w:p w14:paraId="5AE49B4B" w14:textId="77777777" w:rsidR="00BE2279" w:rsidRDefault="00000000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34</w:t>
            </w:r>
          </w:p>
        </w:tc>
      </w:tr>
      <w:tr w:rsidR="00BE2279" w14:paraId="714C6BB0" w14:textId="77777777" w:rsidTr="00BE2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6" w:type="dxa"/>
          </w:tcPr>
          <w:p w14:paraId="51045632" w14:textId="77777777" w:rsidR="00BE2279" w:rsidRDefault="00000000">
            <w:pPr>
              <w:bidi/>
              <w:jc w:val="right"/>
            </w:pPr>
            <w:r>
              <w:rPr>
                <w:sz w:val="21"/>
              </w:rPr>
              <w:t>Tilt limit switch (עם pull-up חיצוני)</w:t>
            </w:r>
          </w:p>
        </w:tc>
        <w:tc>
          <w:tcPr>
            <w:tcW w:w="2268" w:type="dxa"/>
          </w:tcPr>
          <w:p w14:paraId="2E6B9C00" w14:textId="77777777" w:rsidR="00BE2279" w:rsidRDefault="00000000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35</w:t>
            </w:r>
          </w:p>
        </w:tc>
      </w:tr>
    </w:tbl>
    <w:p w14:paraId="095664F9" w14:textId="58FE170F" w:rsidR="00F057BB" w:rsidRDefault="00F057BB" w:rsidP="00CB0223">
      <w:pPr>
        <w:rPr>
          <w:rtl/>
          <w:lang w:bidi="he-IL"/>
        </w:rPr>
      </w:pPr>
    </w:p>
    <w:p w14:paraId="4CB3CD55" w14:textId="77777777" w:rsidR="00BC25D0" w:rsidRDefault="00BC25D0" w:rsidP="00CB0223">
      <w:pPr>
        <w:rPr>
          <w:rtl/>
          <w:lang w:bidi="he-IL"/>
        </w:rPr>
      </w:pPr>
    </w:p>
    <w:p w14:paraId="28206FD5" w14:textId="3B210827" w:rsidR="00BC25D0" w:rsidRDefault="00BC25D0" w:rsidP="00CB0223">
      <w:pPr>
        <w:rPr>
          <w:lang w:bidi="he-IL"/>
        </w:rPr>
      </w:pPr>
      <w:r w:rsidRPr="00BC25D0">
        <w:rPr>
          <w:noProof/>
          <w:lang w:bidi="he-IL"/>
        </w:rPr>
        <w:lastRenderedPageBreak/>
        <w:drawing>
          <wp:inline distT="0" distB="0" distL="0" distR="0" wp14:anchorId="7D42894B" wp14:editId="4CF872F6">
            <wp:extent cx="5274310" cy="3020060"/>
            <wp:effectExtent l="0" t="0" r="2540" b="8890"/>
            <wp:docPr id="189874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41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D0F5" w14:textId="77777777" w:rsidR="00FE3C34" w:rsidRDefault="00FE3C34" w:rsidP="00CB0223">
      <w:pPr>
        <w:rPr>
          <w:lang w:bidi="he-IL"/>
        </w:rPr>
      </w:pPr>
    </w:p>
    <w:p w14:paraId="0105E7D4" w14:textId="58DA89BD" w:rsidR="00FE3C34" w:rsidRDefault="00FE3C34" w:rsidP="00CB0223">
      <w:pPr>
        <w:rPr>
          <w:lang w:bidi="he-IL"/>
        </w:rPr>
      </w:pPr>
      <w:r>
        <w:rPr>
          <w:noProof/>
        </w:rPr>
        <w:drawing>
          <wp:inline distT="0" distB="0" distL="0" distR="0" wp14:anchorId="77E86AA0" wp14:editId="2B35EFEF">
            <wp:extent cx="5274310" cy="3375660"/>
            <wp:effectExtent l="0" t="0" r="2540" b="0"/>
            <wp:docPr id="2049952281" name="Picture 2" descr="A4988 Stepper Motor Driver Pin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4988 Stepper Motor Driver Pinou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2B99C" w14:textId="4EC63EDF" w:rsidR="00704FE5" w:rsidRDefault="00704FE5" w:rsidP="00CB0223">
      <w:pPr>
        <w:rPr>
          <w:lang w:bidi="he-IL"/>
        </w:rPr>
      </w:pPr>
      <w:r>
        <w:rPr>
          <w:noProof/>
        </w:rPr>
        <w:lastRenderedPageBreak/>
        <w:drawing>
          <wp:inline distT="0" distB="0" distL="0" distR="0" wp14:anchorId="29524DC1" wp14:editId="272AFFEA">
            <wp:extent cx="5274310" cy="5274310"/>
            <wp:effectExtent l="0" t="0" r="2540" b="2540"/>
            <wp:docPr id="16897732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9C4AC" w14:textId="1DD36058" w:rsidR="00D004BB" w:rsidRDefault="00D004BB" w:rsidP="00CB0223">
      <w:pPr>
        <w:rPr>
          <w:rtl/>
          <w:lang w:bidi="he-IL"/>
        </w:rPr>
      </w:pPr>
      <w:r w:rsidRPr="00D004BB">
        <w:rPr>
          <w:lang w:bidi="he-IL"/>
        </w:rPr>
        <w:drawing>
          <wp:inline distT="0" distB="0" distL="0" distR="0" wp14:anchorId="5123DF51" wp14:editId="3D14D6BD">
            <wp:extent cx="5274310" cy="3098165"/>
            <wp:effectExtent l="0" t="0" r="2540" b="6985"/>
            <wp:docPr id="181746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62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14BC" w14:textId="467AC412" w:rsidR="00EA2C09" w:rsidRDefault="00641211" w:rsidP="00CB0223">
      <w:pPr>
        <w:rPr>
          <w:lang w:bidi="he-IL"/>
        </w:rPr>
      </w:pPr>
      <w:r w:rsidRPr="00641211">
        <w:rPr>
          <w:noProof/>
          <w:lang w:bidi="he-IL"/>
        </w:rPr>
        <w:lastRenderedPageBreak/>
        <w:drawing>
          <wp:inline distT="0" distB="0" distL="0" distR="0" wp14:anchorId="6EC0CA91" wp14:editId="75280952">
            <wp:extent cx="3286584" cy="5820587"/>
            <wp:effectExtent l="0" t="0" r="9525" b="0"/>
            <wp:docPr id="42224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40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C09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7030881">
    <w:abstractNumId w:val="8"/>
  </w:num>
  <w:num w:numId="2" w16cid:durableId="1343363718">
    <w:abstractNumId w:val="6"/>
  </w:num>
  <w:num w:numId="3" w16cid:durableId="1085998562">
    <w:abstractNumId w:val="5"/>
  </w:num>
  <w:num w:numId="4" w16cid:durableId="1924604791">
    <w:abstractNumId w:val="4"/>
  </w:num>
  <w:num w:numId="5" w16cid:durableId="3555109">
    <w:abstractNumId w:val="7"/>
  </w:num>
  <w:num w:numId="6" w16cid:durableId="1347056544">
    <w:abstractNumId w:val="3"/>
  </w:num>
  <w:num w:numId="7" w16cid:durableId="934246807">
    <w:abstractNumId w:val="2"/>
  </w:num>
  <w:num w:numId="8" w16cid:durableId="1487819098">
    <w:abstractNumId w:val="1"/>
  </w:num>
  <w:num w:numId="9" w16cid:durableId="773210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1211"/>
    <w:rsid w:val="00704FE5"/>
    <w:rsid w:val="009C36A1"/>
    <w:rsid w:val="00AA1D8D"/>
    <w:rsid w:val="00B47730"/>
    <w:rsid w:val="00BC25D0"/>
    <w:rsid w:val="00BE2279"/>
    <w:rsid w:val="00CB0223"/>
    <w:rsid w:val="00CB0664"/>
    <w:rsid w:val="00D004BB"/>
    <w:rsid w:val="00D0697A"/>
    <w:rsid w:val="00D40852"/>
    <w:rsid w:val="00EA2C09"/>
    <w:rsid w:val="00F057BB"/>
    <w:rsid w:val="00FC693F"/>
    <w:rsid w:val="00FE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74C83C6-025A-43BD-998A-D3948125B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292</Words>
  <Characters>1340</Characters>
  <Application>Microsoft Office Word</Application>
  <DocSecurity>0</DocSecurity>
  <Lines>167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dror yemini</cp:lastModifiedBy>
  <cp:revision>8</cp:revision>
  <dcterms:created xsi:type="dcterms:W3CDTF">2013-12-23T23:15:00Z</dcterms:created>
  <dcterms:modified xsi:type="dcterms:W3CDTF">2026-07-21T15:39:00Z</dcterms:modified>
  <cp:category/>
</cp:coreProperties>
</file>